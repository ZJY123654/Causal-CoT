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992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_1_Causal_effect_estim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924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907" w:right="794" w:bottom="907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 1: Causal-effect estimation over 24Model factors</dc:title>
  <dc:subject>Image-form algorithm for Section 3.4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